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AI-DLC Setup Template</w:t>
      </w:r>
    </w:p>
    <w:p>
      <w:pPr>
        <w:jc w:val="left"/>
      </w:pPr>
      <w:r>
        <w:rPr>
          <w:color w:val="595959"/>
          <w:sz w:val="22"/>
        </w:rPr>
        <w:t>Reusable framework template for small-team Agile/Scrum + AI-DLC setups</w:t>
      </w:r>
    </w:p>
    <w:p>
      <w:pPr>
        <w:pBdr>
          <w:bottom w:val="single" w:sz="8" w:space="1" w:color="B7C9E2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How to use this template: </w:t>
            </w:r>
            <w:r>
              <w:t>Fill in each section at setup time. Keep the content practical, human-readable, and short enough to be maintained.</w:t>
            </w:r>
          </w:p>
        </w:tc>
      </w:tr>
    </w:tbl>
    <w:p/>
    <w:p>
      <w:pPr>
        <w:pStyle w:val="Heading1"/>
      </w:pPr>
      <w:r>
        <w:t>1. Setup overview</w:t>
      </w:r>
    </w:p>
    <w:p>
      <w:pPr>
        <w:ind w:left="288" w:hanging="216"/>
      </w:pPr>
      <w:r>
        <w:rPr>
          <w:b/>
        </w:rPr>
        <w:t xml:space="preserve">• </w:t>
      </w:r>
      <w:r>
        <w:t>Project / product name: [Fill in]</w:t>
      </w:r>
    </w:p>
    <w:p>
      <w:pPr>
        <w:ind w:left="288" w:hanging="216"/>
      </w:pPr>
      <w:r>
        <w:rPr>
          <w:b/>
        </w:rPr>
        <w:t xml:space="preserve">• </w:t>
      </w:r>
      <w:r>
        <w:t>Team size and composition: [Fill in]</w:t>
      </w:r>
    </w:p>
    <w:p>
      <w:pPr>
        <w:ind w:left="288" w:hanging="216"/>
      </w:pPr>
      <w:r>
        <w:rPr>
          <w:b/>
        </w:rPr>
        <w:t xml:space="preserve">• </w:t>
      </w:r>
      <w:r>
        <w:t>Primary goal for using AI-DLC: [Fill in]</w:t>
      </w:r>
    </w:p>
    <w:p>
      <w:pPr>
        <w:ind w:left="288" w:hanging="216"/>
      </w:pPr>
      <w:r>
        <w:rPr>
          <w:b/>
        </w:rPr>
        <w:t xml:space="preserve">• </w:t>
      </w:r>
      <w:r>
        <w:t>Delivery style: Agile / Scrum / hybrid [Choose]</w:t>
      </w:r>
    </w:p>
    <w:p>
      <w:pPr>
        <w:ind w:left="288" w:hanging="216"/>
      </w:pPr>
      <w:r>
        <w:rPr>
          <w:b/>
        </w:rPr>
        <w:t xml:space="preserve">• </w:t>
      </w:r>
      <w:r>
        <w:t>Tools in scope: [GitHub / MCP / Codex / Copilot / Claude Code / Serena / other]</w:t>
      </w:r>
    </w:p>
    <w:p>
      <w:pPr>
        <w:pStyle w:val="Heading1"/>
      </w:pPr>
      <w:r>
        <w:t>2. Desired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What is AI expected to help with?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[Backlog shaping / meeting notes / coding / review / reporting / GitHub operations / other]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What must remain human-owned?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[Priority / design decisions / architecture decisions / final approval / merge / release]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What level of automation is desired?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[Assistive / semi-automated / highly automated]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What are the main success conditions?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[Examples: speed, clarity, traceability, onboarding, fewer manual steps]</w:t>
            </w:r>
          </w:p>
        </w:tc>
      </w:tr>
    </w:tbl>
    <w:p/>
    <w:p>
      <w:pPr>
        <w:pStyle w:val="Heading1"/>
      </w:pPr>
      <w:r>
        <w:t>3. Human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Responsibilities in this setup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PO / Product owner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[Backlog ownership, priority, acceptance, product decisions]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Designer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[UX/UI intent, flows, design decisions]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Frontend engineer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[Frontend implementation and review]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Backend engineer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[Backend implementation and review]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Senior / lead engineer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[Architecture, risk control, technical quality]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Scrum coordinator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[Ceremony support, blockers, flow visibility]</w:t>
            </w:r>
          </w:p>
        </w:tc>
      </w:tr>
    </w:tbl>
    <w:p/>
    <w:p>
      <w:pPr>
        <w:pStyle w:val="Heading1"/>
      </w:pPr>
      <w:r>
        <w:t>4. AI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AI role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Typical responsibilities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Product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[Idea intake, backlog item drafting, acceptance criteria, clarification questions]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Meeting / reporting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[Standup summaries, action items, daily reports, weekly reports]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Planning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[Sizing support, readiness checks, risk/dependency checks]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Code-understanding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[Impact analysis, code explanation, related-file discovery]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Implementation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[Code drafting, test drafting, refactoring support]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Review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[Diff review, bug finding, missing-test checks]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Documentation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[Human-readable docs, PR summaries, release notes]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Workflow AI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[Issue/PR drafting, status updates, project board movement]</w:t>
            </w:r>
          </w:p>
        </w:tc>
      </w:tr>
    </w:tbl>
    <w:p/>
    <w:p>
      <w:pPr>
        <w:pStyle w:val="Heading1"/>
      </w:pPr>
      <w:r>
        <w:t>5. Minimum artifact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Purpose / location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Product overview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[Short product vision and scope]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Domain / rules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[Business rules and shared language]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Architecture note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[Core technical decisions and boundaries]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Backlog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[Epic / story / task storage, usually GitHub Issues + project views]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Task definition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[Ready-to-implement unit with scope and acceptance criteria]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PR summary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[Human-readable explanation of change]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Daily summary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[Short progress / blockers / next-step report]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Weekly progress note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[Status, risks, and forecast]</w:t>
            </w:r>
          </w:p>
        </w:tc>
      </w:tr>
    </w:tbl>
    <w:p/>
    <w:p>
      <w:pPr>
        <w:pStyle w:val="Heading1"/>
      </w:pPr>
      <w:r>
        <w:t>6. Workflow states</w:t>
      </w:r>
    </w:p>
    <w:p>
      <w:pPr>
        <w:ind w:left="288" w:hanging="216"/>
      </w:pPr>
      <w:r>
        <w:rPr>
          <w:b/>
        </w:rPr>
        <w:t xml:space="preserve">• </w:t>
      </w:r>
      <w:r>
        <w:t>Idea / intake</w:t>
      </w:r>
    </w:p>
    <w:p>
      <w:pPr>
        <w:ind w:left="288" w:hanging="216"/>
      </w:pPr>
      <w:r>
        <w:rPr>
          <w:b/>
        </w:rPr>
        <w:t xml:space="preserve">• </w:t>
      </w:r>
      <w:r>
        <w:t>Backlog candidate</w:t>
      </w:r>
    </w:p>
    <w:p>
      <w:pPr>
        <w:ind w:left="288" w:hanging="216"/>
      </w:pPr>
      <w:r>
        <w:rPr>
          <w:b/>
        </w:rPr>
        <w:t xml:space="preserve">• </w:t>
      </w:r>
      <w:r>
        <w:t>Refinement / clarification</w:t>
      </w:r>
    </w:p>
    <w:p>
      <w:pPr>
        <w:ind w:left="288" w:hanging="216"/>
      </w:pPr>
      <w:r>
        <w:rPr>
          <w:b/>
        </w:rPr>
        <w:t xml:space="preserve">• </w:t>
      </w:r>
      <w:r>
        <w:t>Ready for sprint</w:t>
      </w:r>
    </w:p>
    <w:p>
      <w:pPr>
        <w:ind w:left="288" w:hanging="216"/>
      </w:pPr>
      <w:r>
        <w:rPr>
          <w:b/>
        </w:rPr>
        <w:t xml:space="preserve">• </w:t>
      </w:r>
      <w:r>
        <w:t>In progress</w:t>
      </w:r>
    </w:p>
    <w:p>
      <w:pPr>
        <w:ind w:left="288" w:hanging="216"/>
      </w:pPr>
      <w:r>
        <w:rPr>
          <w:b/>
        </w:rPr>
        <w:t xml:space="preserve">• </w:t>
      </w:r>
      <w:r>
        <w:t>In review</w:t>
      </w:r>
    </w:p>
    <w:p>
      <w:pPr>
        <w:ind w:left="288" w:hanging="216"/>
      </w:pPr>
      <w:r>
        <w:rPr>
          <w:b/>
        </w:rPr>
        <w:t xml:space="preserve">• </w:t>
      </w:r>
      <w:r>
        <w:t>Done</w:t>
      </w:r>
    </w:p>
    <w:p>
      <w:pPr>
        <w:ind w:left="288" w:hanging="216"/>
      </w:pPr>
      <w:r>
        <w:rPr>
          <w:b/>
        </w:rPr>
        <w:t xml:space="preserve">• </w:t>
      </w:r>
      <w:r>
        <w:t>Learning / follow-up</w:t>
      </w:r>
    </w:p>
    <w:p>
      <w:pPr>
        <w:pStyle w:val="Heading1"/>
      </w:pPr>
      <w:r>
        <w:t>7. Ceremony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Ritual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How AI supports it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Backlog refinement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[Drafts stories, splits work, identifies gaps and risks]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Sprint planning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[Checks readiness, highlights dependencies, proposes rough effort signals]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Daily standup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[Summarizes yesterday/today/blockers from updates, issues, commits, or PRs]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Weekly progress check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[Builds a progress digest, risks, blocked items, and forecast]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Sprint review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[Prepares demo notes and change summaries]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Retrospective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[Summarizes patterns, repeated blockers, and possible improvement actions]</w:t>
            </w:r>
          </w:p>
        </w:tc>
      </w:tr>
    </w:tbl>
    <w:p/>
    <w:p>
      <w:pPr>
        <w:pStyle w:val="Heading1"/>
      </w:pPr>
      <w:r>
        <w:t>8. GitHub / automation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Selected approach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Issue creation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[Manual / AI-drafted / AI-executed via tool integration]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Branch creation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[Manual / scripted / AI-assisted]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PR drafting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[Manual / AI-drafted / AI-executed]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Project status movement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[Manual / scripted / automated]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Reporting data source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[Issues / PRs / commits / status notes / meetings]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Approval model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[What actions require human approval?]</w:t>
            </w:r>
          </w:p>
        </w:tc>
      </w:tr>
    </w:tbl>
    <w:p/>
    <w:p>
      <w:pPr>
        <w:pStyle w:val="Heading1"/>
      </w:pPr>
      <w:r>
        <w:t>9. Documentation standard</w:t>
      </w:r>
    </w:p>
    <w:p>
      <w:pPr>
        <w:ind w:left="288" w:hanging="216"/>
      </w:pPr>
      <w:r>
        <w:rPr>
          <w:b/>
        </w:rPr>
        <w:t xml:space="preserve">• </w:t>
      </w:r>
      <w:r>
        <w:t>Every important artifact should be readable by a human in under a few minutes.</w:t>
      </w:r>
    </w:p>
    <w:p>
      <w:pPr>
        <w:ind w:left="288" w:hanging="216"/>
      </w:pPr>
      <w:r>
        <w:rPr>
          <w:b/>
        </w:rPr>
        <w:t xml:space="preserve">• </w:t>
      </w:r>
      <w:r>
        <w:t>Use short sections, stable headings, and explicit status/decision language.</w:t>
      </w:r>
    </w:p>
    <w:p>
      <w:pPr>
        <w:ind w:left="288" w:hanging="216"/>
      </w:pPr>
      <w:r>
        <w:rPr>
          <w:b/>
        </w:rPr>
        <w:t xml:space="preserve">• </w:t>
      </w:r>
      <w:r>
        <w:t>Avoid storing important knowledge only in chat or only in someone’s head.</w:t>
      </w:r>
    </w:p>
    <w:p>
      <w:pPr>
        <w:ind w:left="288" w:hanging="216"/>
      </w:pPr>
      <w:r>
        <w:rPr>
          <w:b/>
        </w:rPr>
        <w:t xml:space="preserve">• </w:t>
      </w:r>
      <w:r>
        <w:t>Prefer AI-generated first drafts with light human review.</w:t>
      </w:r>
    </w:p>
    <w:p>
      <w:pPr>
        <w:pStyle w:val="Heading1"/>
      </w:pPr>
      <w:r>
        <w:t>10. Measurement and forecasting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Measure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How it will be tracked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Planned vs actual effort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[Fill in]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Cycle time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[Fill in]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Blocked time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[Fill in]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Review turnaround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[Fill in]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Reporting cadence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[Daily / weekly / sprint-based]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Forecast adjustment rules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[What factors increase or decrease estimate confidence?]</w:t>
            </w:r>
          </w:p>
        </w:tc>
      </w:tr>
    </w:tbl>
    <w:p/>
    <w:p>
      <w:pPr>
        <w:pStyle w:val="Heading1"/>
      </w:pPr>
      <w:r>
        <w:t>11. Onboarding and handoff</w:t>
      </w:r>
    </w:p>
    <w:p>
      <w:pPr>
        <w:ind w:left="288" w:hanging="216"/>
      </w:pPr>
      <w:r>
        <w:rPr>
          <w:b/>
        </w:rPr>
        <w:t xml:space="preserve">• </w:t>
      </w:r>
      <w:r>
        <w:t>New team member should be able to read the core docs and ask AI for a guided explanation.</w:t>
      </w:r>
    </w:p>
    <w:p>
      <w:pPr>
        <w:ind w:left="288" w:hanging="216"/>
      </w:pPr>
      <w:r>
        <w:rPr>
          <w:b/>
        </w:rPr>
        <w:t xml:space="preserve">• </w:t>
      </w:r>
      <w:r>
        <w:t>Design decisions, backlog intent, and code changes should all be traceable through artifacts.</w:t>
      </w:r>
    </w:p>
    <w:p>
      <w:pPr>
        <w:ind w:left="288" w:hanging="216"/>
      </w:pPr>
      <w:r>
        <w:rPr>
          <w:b/>
        </w:rPr>
        <w:t xml:space="preserve">• </w:t>
      </w:r>
      <w:r>
        <w:t>Leaving team members should not be the only source of operational knowledge.</w:t>
      </w:r>
    </w:p>
    <w:p>
      <w:pPr>
        <w:pStyle w:val="Heading1"/>
      </w:pPr>
      <w:r>
        <w:t>12. Open decisions before launch</w:t>
      </w:r>
    </w:p>
    <w:p>
      <w:pPr>
        <w:ind w:left="288" w:hanging="216"/>
      </w:pPr>
      <w:r>
        <w:rPr>
          <w:b/>
        </w:rPr>
        <w:t xml:space="preserve">• </w:t>
      </w:r>
      <w:r>
        <w:t>[Which AI tools will actually be used?]</w:t>
      </w:r>
    </w:p>
    <w:p>
      <w:pPr>
        <w:ind w:left="288" w:hanging="216"/>
      </w:pPr>
      <w:r>
        <w:rPr>
          <w:b/>
        </w:rPr>
        <w:t xml:space="preserve">• </w:t>
      </w:r>
      <w:r>
        <w:t>[Which integrations are approved by the organization?]</w:t>
      </w:r>
    </w:p>
    <w:p>
      <w:pPr>
        <w:ind w:left="288" w:hanging="216"/>
      </w:pPr>
      <w:r>
        <w:rPr>
          <w:b/>
        </w:rPr>
        <w:t xml:space="preserve">• </w:t>
      </w:r>
      <w:r>
        <w:t>[What is the minimum artifact set we commit to maintaining?]</w:t>
      </w:r>
    </w:p>
    <w:p>
      <w:pPr>
        <w:ind w:left="288" w:hanging="216"/>
      </w:pPr>
      <w:r>
        <w:rPr>
          <w:b/>
        </w:rPr>
        <w:t xml:space="preserve">• </w:t>
      </w:r>
      <w:r>
        <w:t>[Which metrics matter to the team?]</w:t>
      </w:r>
    </w:p>
    <w:p>
      <w:pPr>
        <w:ind w:left="288" w:hanging="216"/>
      </w:pPr>
      <w:r>
        <w:rPr>
          <w:b/>
        </w:rPr>
        <w:t xml:space="preserve">• </w:t>
      </w:r>
      <w:r>
        <w:t>[Which actions are allowed to be automated?]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7"/>
      </w:rPr>
      <w:t>AI-DLC Setup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