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AI-DLC Refined Process – Framework Summary</w:t>
      </w:r>
    </w:p>
    <w:p>
      <w:pPr>
        <w:jc w:val="left"/>
      </w:pPr>
      <w:r>
        <w:rPr>
          <w:color w:val="595959"/>
          <w:sz w:val="22"/>
        </w:rPr>
        <w:t>Working summary of today’s understanding at framework level</w:t>
      </w:r>
    </w:p>
    <w:p>
      <w:pPr>
        <w:pBdr>
          <w:bottom w:val="single" w:sz="8" w:space="1" w:color="B7C9E2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Purpose: </w:t>
            </w:r>
            <w:r>
              <w:t>Design a small-team operating model that combines AI-DLC with Agile/Scrum so AI supports both management and development, while humans keep decision ownership.</w:t>
            </w:r>
          </w:p>
        </w:tc>
      </w:tr>
    </w:tbl>
    <w:p/>
    <w:p>
      <w:pPr>
        <w:pStyle w:val="Heading1"/>
      </w:pPr>
      <w:r>
        <w:t>1. What the system is trying to achieve</w:t>
      </w:r>
    </w:p>
    <w:p>
      <w:pPr>
        <w:ind w:left="288" w:hanging="216"/>
      </w:pPr>
      <w:r>
        <w:rPr>
          <w:b/>
        </w:rPr>
        <w:t xml:space="preserve">• </w:t>
      </w:r>
      <w:r>
        <w:t>Turn raw ideas into managed backlog, then into safe implementation, then into reusable team knowledge.</w:t>
      </w:r>
    </w:p>
    <w:p>
      <w:pPr>
        <w:ind w:left="288" w:hanging="216"/>
      </w:pPr>
      <w:r>
        <w:rPr>
          <w:b/>
        </w:rPr>
        <w:t xml:space="preserve">• </w:t>
      </w:r>
      <w:r>
        <w:t>Support both management work and development work, not only coding.</w:t>
      </w:r>
    </w:p>
    <w:p>
      <w:pPr>
        <w:ind w:left="288" w:hanging="216"/>
      </w:pPr>
      <w:r>
        <w:rPr>
          <w:b/>
        </w:rPr>
        <w:t xml:space="preserve">• </w:t>
      </w:r>
      <w:r>
        <w:t>Work well when people collaborate together and when they work alone.</w:t>
      </w:r>
    </w:p>
    <w:p>
      <w:pPr>
        <w:ind w:left="288" w:hanging="216"/>
      </w:pPr>
      <w:r>
        <w:rPr>
          <w:b/>
        </w:rPr>
        <w:t xml:space="preserve">• </w:t>
      </w:r>
      <w:r>
        <w:t>Stay readable, traceable, and maintainable over the long term for a small team.</w:t>
      </w:r>
    </w:p>
    <w:p>
      <w:pPr>
        <w:pStyle w:val="Heading1"/>
      </w:pPr>
      <w:r>
        <w:t>2. Core operating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Principle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Meaning in practice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Human-led decisions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Product priorities, trade-offs, acceptance, and final approval remain human responsibilities.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AI-assisted execution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AI drafts, structures, analyzes, documents, and supports implementation.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Git/GitHub as boundary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Issues, branches, pull requests, and diffs become the main units of traceable work.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Shared context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Docs, backlog, code, PRs, and reports act as the team’s memory so people can work together or alone.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Human-readable outputs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Artifacts must be short, structured, and useful for people first, not only machines.</w:t>
            </w:r>
          </w:p>
        </w:tc>
      </w:tr>
    </w:tbl>
    <w:p/>
    <w:p>
      <w:pPr>
        <w:pStyle w:val="Heading1"/>
      </w:pPr>
      <w:r>
        <w:t>3. The four pillars of the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Pillar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What it covers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Context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Product vision, domain rules, architecture, constraints, workflow rules, and other stable team knowledge.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Management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Idea intake, backlog shaping, readiness checks, sprint planning support, progress reporting, and risk tracking.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Development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Impact analysis, implementation, testing, review, pull-request preparation, and delivery.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Flow &amp; learning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Status movement, daily/weekly summaries, retrospective inputs, release notes, and feedback back into backlog.</w:t>
            </w:r>
          </w:p>
        </w:tc>
      </w:tr>
    </w:tbl>
    <w:p/>
    <w:p>
      <w:pPr>
        <w:pStyle w:val="Heading1"/>
      </w:pPr>
      <w:r>
        <w:t>4. Human roles and AI roles</w:t>
      </w:r>
    </w:p>
    <w:p>
      <w:r>
        <w:t>The framework assumes both human roles and AI roles. One AI should not try to do every kind of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Role type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Example roles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Human roles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PO, designer, frontend engineer, backend engineer, senior/lead engineer, Scrum coordinator.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AI roles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Product AI, meeting/reporting AI, planning AI, code-understanding AI, implementation AI, review AI, documentation AI, workflow AI.</w:t>
            </w:r>
          </w:p>
        </w:tc>
      </w:tr>
    </w:tbl>
    <w:p/>
    <w:p>
      <w:pPr>
        <w:pStyle w:val="Heading1"/>
      </w:pPr>
      <w:r>
        <w:t>5. How Agile/Scrum fits into the framework</w:t>
      </w:r>
    </w:p>
    <w:p>
      <w:pPr>
        <w:ind w:left="288" w:hanging="216"/>
      </w:pPr>
      <w:r>
        <w:rPr>
          <w:b/>
        </w:rPr>
        <w:t xml:space="preserve">• </w:t>
      </w:r>
      <w:r>
        <w:t>Product backlog remains the main source of planned work.</w:t>
      </w:r>
    </w:p>
    <w:p>
      <w:pPr>
        <w:ind w:left="288" w:hanging="216"/>
      </w:pPr>
      <w:r>
        <w:rPr>
          <w:b/>
        </w:rPr>
        <w:t xml:space="preserve">• </w:t>
      </w:r>
      <w:r>
        <w:t>Sprint planning, daily standups, weekly checks, review, and retrospective are still human team rituals.</w:t>
      </w:r>
    </w:p>
    <w:p>
      <w:pPr>
        <w:ind w:left="288" w:hanging="216"/>
      </w:pPr>
      <w:r>
        <w:rPr>
          <w:b/>
        </w:rPr>
        <w:t xml:space="preserve">• </w:t>
      </w:r>
      <w:r>
        <w:t>AI strengthens these rituals by drafting backlog items, summarizing updates, tracking blockers, preparing reports, and improving traceability.</w:t>
      </w:r>
    </w:p>
    <w:p>
      <w:pPr>
        <w:ind w:left="288" w:hanging="216"/>
      </w:pPr>
      <w:r>
        <w:rPr>
          <w:b/>
        </w:rPr>
        <w:t xml:space="preserve">• </w:t>
      </w:r>
      <w:r>
        <w:t>The goal is AI-augmented Scrum, not replacing Scrum.</w:t>
      </w:r>
    </w:p>
    <w:p>
      <w:pPr>
        <w:pStyle w:val="Heading1"/>
      </w:pPr>
      <w:r>
        <w:t>6. How collaboration and solo work both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4968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How the framework supports it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Working together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Meetings and discussions are converted into structured notes, backlog items, decisions, and action lists.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Working alone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A person can continue using the shared context, open issues, design notes, code history, and AI explanations without losing alignment.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People joining/leaving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Because important information is written into reusable artifacts, onboarding and handoff become faster and less fragile.</w:t>
            </w:r>
          </w:p>
        </w:tc>
      </w:tr>
    </w:tbl>
    <w:p/>
    <w:p>
      <w:pPr>
        <w:pStyle w:val="Heading1"/>
      </w:pPr>
      <w:r>
        <w:t>7. What was missing from the earlier development-only setup</w:t>
      </w:r>
    </w:p>
    <w:p>
      <w:pPr>
        <w:ind w:left="288" w:hanging="216"/>
      </w:pPr>
      <w:r>
        <w:rPr>
          <w:b/>
        </w:rPr>
        <w:t xml:space="preserve">• </w:t>
      </w:r>
      <w:r>
        <w:t>A stronger management layer before implementation begins.</w:t>
      </w:r>
    </w:p>
    <w:p>
      <w:pPr>
        <w:ind w:left="288" w:hanging="216"/>
      </w:pPr>
      <w:r>
        <w:rPr>
          <w:b/>
        </w:rPr>
        <w:t xml:space="preserve">• </w:t>
      </w:r>
      <w:r>
        <w:t>AI support for backlog creation, prioritization support, readiness checks, and planning support.</w:t>
      </w:r>
    </w:p>
    <w:p>
      <w:pPr>
        <w:ind w:left="288" w:hanging="216"/>
      </w:pPr>
      <w:r>
        <w:rPr>
          <w:b/>
        </w:rPr>
        <w:t xml:space="preserve">• </w:t>
      </w:r>
      <w:r>
        <w:t>Meeting/reporting support such as daily summaries, weekly progress reviews, and estimation versus actual tracking.</w:t>
      </w:r>
    </w:p>
    <w:p>
      <w:pPr>
        <w:ind w:left="288" w:hanging="216"/>
      </w:pPr>
      <w:r>
        <w:rPr>
          <w:b/>
        </w:rPr>
        <w:t xml:space="preserve">• </w:t>
      </w:r>
      <w:r>
        <w:t>A clearer documentation strategy focused on human-readable team artifacts.</w:t>
      </w:r>
    </w:p>
    <w:p>
      <w:pPr>
        <w:pStyle w:val="Heading1"/>
      </w:pPr>
      <w:r>
        <w:t>8. Long-term direction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Recommended direction: </w:t>
            </w:r>
            <w:r>
              <w:t>Use the earlier Codex + GitHub + MCP automation pattern as the GitHub execution backbone, but expand the system upward to include management, reporting, shared documentation, and explicit AI role separation.</w:t>
            </w:r>
          </w:p>
        </w:tc>
      </w:tr>
    </w:tbl>
    <w:p/>
    <w:p>
      <w:pPr>
        <w:pStyle w:val="Heading1"/>
      </w:pPr>
      <w:r>
        <w:t>9. Next design steps</w:t>
      </w:r>
    </w:p>
    <w:p>
      <w:pPr>
        <w:ind w:left="288" w:hanging="216"/>
      </w:pPr>
      <w:r>
        <w:rPr>
          <w:b/>
        </w:rPr>
        <w:t xml:space="preserve">• </w:t>
      </w:r>
      <w:r>
        <w:t>Define the minimum artifact set the team will maintain.</w:t>
      </w:r>
    </w:p>
    <w:p>
      <w:pPr>
        <w:ind w:left="288" w:hanging="216"/>
      </w:pPr>
      <w:r>
        <w:rPr>
          <w:b/>
        </w:rPr>
        <w:t xml:space="preserve">• </w:t>
      </w:r>
      <w:r>
        <w:t>Define the workflow states from idea intake to done to learning.</w:t>
      </w:r>
    </w:p>
    <w:p>
      <w:pPr>
        <w:ind w:left="288" w:hanging="216"/>
      </w:pPr>
      <w:r>
        <w:rPr>
          <w:b/>
        </w:rPr>
        <w:t xml:space="preserve">• </w:t>
      </w:r>
      <w:r>
        <w:t>Define which human role owns each decision.</w:t>
      </w:r>
    </w:p>
    <w:p>
      <w:pPr>
        <w:ind w:left="288" w:hanging="216"/>
      </w:pPr>
      <w:r>
        <w:rPr>
          <w:b/>
        </w:rPr>
        <w:t xml:space="preserve">• </w:t>
      </w:r>
      <w:r>
        <w:t>Define which AI role supports each step.</w:t>
      </w:r>
    </w:p>
    <w:p>
      <w:pPr>
        <w:ind w:left="288" w:hanging="216"/>
      </w:pPr>
      <w:r>
        <w:rPr>
          <w:b/>
        </w:rPr>
        <w:t xml:space="preserve">• </w:t>
      </w:r>
      <w:r>
        <w:t>Package the framework as a reusable template for future projects and teams.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7"/>
      </w:rPr>
      <w:t>AI-DLC Refined Process – Framework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